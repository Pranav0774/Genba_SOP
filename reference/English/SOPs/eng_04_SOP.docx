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Standard Operating Procedure — eng_04</w:t>
      </w:r>
    </w:p>
    <w:p>
      <w:pPr>
        <w:pStyle w:val="Heading1"/>
      </w:pPr>
      <w:r>
        <w:t>Tools and Materials</w:t>
      </w:r>
    </w:p>
    <w:p>
      <w:pPr>
        <w:pStyle w:val="ListBullet"/>
      </w:pPr>
      <w:r>
        <w:t>Planer</w:t>
      </w:r>
    </w:p>
    <w:p>
      <w:pPr>
        <w:pStyle w:val="ListBullet"/>
      </w:pPr>
      <w:r>
        <w:t>2x4 lumber</w:t>
      </w:r>
    </w:p>
    <w:p>
      <w:pPr>
        <w:pStyle w:val="ListBullet"/>
      </w:pPr>
      <w:r>
        <w:t>1x4 lumber</w:t>
      </w:r>
    </w:p>
    <w:p>
      <w:pPr>
        <w:pStyle w:val="ListBullet"/>
      </w:pPr>
      <w:r>
        <w:t>Square</w:t>
      </w:r>
    </w:p>
    <w:p>
      <w:pPr>
        <w:pStyle w:val="ListBullet"/>
      </w:pPr>
      <w:r>
        <w:t>Screw</w:t>
      </w:r>
    </w:p>
    <w:p>
      <w:pPr>
        <w:pStyle w:val="ListBullet"/>
      </w:pPr>
      <w:r>
        <w:t>Stretchers</w:t>
      </w:r>
    </w:p>
    <w:p>
      <w:pPr>
        <w:pStyle w:val="ListBullet"/>
      </w:pPr>
      <w:r>
        <w:t>Dowel stock</w:t>
      </w:r>
    </w:p>
    <w:p>
      <w:pPr>
        <w:pStyle w:val="Heading1"/>
      </w:pPr>
      <w:r>
        <w:t>Safety Points</w:t>
      </w:r>
    </w:p>
    <w:p>
      <w:pPr>
        <w:pStyle w:val="ListBullet"/>
      </w:pPr>
      <w:r>
        <w:t>None mentioned in transcript</w:t>
      </w:r>
    </w:p>
    <w:p>
      <w:pPr>
        <w:pStyle w:val="Heading1"/>
      </w:pPr>
      <w:r>
        <w:t>Procedure Steps</w:t>
      </w:r>
    </w:p>
    <w:p>
      <w:r>
        <w:rPr>
          <w:sz w:val="22"/>
        </w:rPr>
        <w:t>1. Get measurements (at 49.3s)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04-0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eng_04-Scene-004-03.jpg</w:t>
      </w:r>
    </w:p>
    <w:p>
      <w:r>
        <w:rPr>
          <w:sz w:val="22"/>
        </w:rPr>
        <w:t>2. Start cutting the material on paper (at 49.3s)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05-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eng_04-Scene-005-01.jpg</w:t>
      </w:r>
    </w:p>
    <w:p>
      <w:r>
        <w:rPr>
          <w:sz w:val="22"/>
        </w:rPr>
        <w:t>3. Position a piece of scrap to support the upright while aligning it with a square (at 89.7s)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06-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eng_04-Scene-006-02.jpg</w:t>
      </w:r>
    </w:p>
    <w:p>
      <w:r>
        <w:rPr>
          <w:sz w:val="22"/>
        </w:rPr>
        <w:t>4. Secure legs with screws at each joint (at 109.2s)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06-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eng_04-Scene-006-04.jpg</w:t>
      </w:r>
    </w:p>
    <w:p>
      <w:r>
        <w:rPr>
          <w:sz w:val="22"/>
        </w:rPr>
        <w:t>5. Measure out locations for screws (at 131.0s)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06-0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eng_04-Scene-006-06.jpg</w:t>
      </w:r>
    </w:p>
    <w:p>
      <w:r>
        <w:rPr>
          <w:sz w:val="22"/>
        </w:rPr>
        <w:t>6. Pre-drill for screws (at 134.8s)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07-02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eng_04-Scene-007-02.jpg</w:t>
      </w:r>
    </w:p>
    <w:p>
      <w:r>
        <w:rPr>
          <w:sz w:val="22"/>
        </w:rPr>
        <w:t>7. Clamp the stretchers in place (at 161.5s)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08-03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eng_04-Scene-008-03.jpg</w:t>
      </w:r>
    </w:p>
    <w:p>
      <w:r>
        <w:rPr>
          <w:sz w:val="22"/>
        </w:rPr>
        <w:t>8. Start cutting the 1x4s for the adjustable work support (at 175.8s)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09-03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eng_04-Scene-009-03.jpg</w:t>
      </w:r>
    </w:p>
    <w:p>
      <w:r>
        <w:rPr>
          <w:sz w:val="22"/>
        </w:rPr>
        <w:t>9. Make four of these (at 186.7s)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0-02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eng_04-Scene-010-02.jpg</w:t>
      </w:r>
    </w:p>
    <w:p>
      <w:r>
        <w:rPr>
          <w:sz w:val="22"/>
        </w:rPr>
        <w:t>10. Cut support piece to length using measurement from work stand (at 357.6s)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7-03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eng_04-Scene-017-03.jpg</w:t>
      </w:r>
    </w:p>
    <w:p>
      <w:r>
        <w:rPr>
          <w:sz w:val="22"/>
        </w:rPr>
        <w:t>11. Mark location for screws (at 375.7s)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8-03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eng_04-Scene-018-03.jpg</w:t>
      </w:r>
    </w:p>
    <w:p>
      <w:r>
        <w:rPr>
          <w:sz w:val="22"/>
        </w:rPr>
        <w:t>12. Apply glue and drive screws (at 379.9s)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8-04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eng_04-Scene-018-04.jpg</w:t>
      </w:r>
    </w:p>
    <w:p>
      <w:r>
        <w:rPr>
          <w:sz w:val="22"/>
        </w:rPr>
        <w:t>13. Pre-drill holes (at 395.6s)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8-05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eng_04-Scene-018-05.jpg</w:t>
      </w:r>
    </w:p>
    <w:p>
      <w:r>
        <w:rPr>
          <w:sz w:val="22"/>
        </w:rPr>
        <w:t>14. The top hole goes all way through both pieces (at 397.6s)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8-06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eng_04-Scene-018-06.jpg</w:t>
      </w:r>
    </w:p>
    <w:p>
      <w:r>
        <w:rPr>
          <w:sz w:val="22"/>
        </w:rPr>
        <w:t>15. Do that on the other side (at 443.0s)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8-10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eng_04-Scene-018-10.jpg</w:t>
      </w:r>
    </w:p>
    <w:p>
      <w:r>
        <w:rPr>
          <w:sz w:val="22"/>
        </w:rPr>
        <w:t>16. Cut two lengths of 3 eighths inch dowel stock (at 461.6s)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9-02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eng_04-Scene-019-02.jpg</w:t>
      </w:r>
    </w:p>
    <w:p>
      <w:r>
        <w:rPr>
          <w:sz w:val="22"/>
        </w:rPr>
        <w:t>17. Drill two holes up (at 467.5s)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19-03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eng_04-Scene-019-03.jpg</w:t>
      </w:r>
    </w:p>
    <w:p>
      <w:r>
        <w:rPr>
          <w:sz w:val="22"/>
        </w:rPr>
        <w:t>18. Hold the shop vac (at 534.2s)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21-02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eng_04-Scene-021-02.jpg</w:t>
      </w:r>
    </w:p>
    <w:p>
      <w:r>
        <w:rPr>
          <w:sz w:val="22"/>
        </w:rPr>
        <w:t>19. Make it a little less messy (at 551.3s)</w:t>
      </w:r>
    </w:p>
    <w:p>
      <w:r>
        <w:drawing>
          <wp:inline xmlns:a="http://schemas.openxmlformats.org/drawingml/2006/main" xmlns:pic="http://schemas.openxmlformats.org/drawingml/2006/picture">
            <wp:extent cx="3200400" cy="180022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g_04-Scene-022-03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800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Selected image: eng_04-Scene-022-03.jpg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
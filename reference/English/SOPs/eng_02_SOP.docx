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— eng_02</w:t>
      </w:r>
    </w:p>
    <w:p>
      <w:pPr>
        <w:pStyle w:val="Heading1"/>
      </w:pPr>
      <w:r>
        <w:t>Tools and Materials</w:t>
      </w:r>
    </w:p>
    <w:p>
      <w:pPr>
        <w:pStyle w:val="ListBullet"/>
      </w:pPr>
      <w:r>
        <w:t>Sewing machine</w:t>
      </w:r>
    </w:p>
    <w:p>
      <w:pPr>
        <w:pStyle w:val="ListBullet"/>
      </w:pPr>
      <w:r>
        <w:t>Sewing thread</w:t>
      </w:r>
    </w:p>
    <w:p>
      <w:pPr>
        <w:pStyle w:val="ListBullet"/>
      </w:pPr>
      <w:r>
        <w:t>Schmetz Universal needles</w:t>
      </w:r>
    </w:p>
    <w:p>
      <w:pPr>
        <w:pStyle w:val="ListBullet"/>
      </w:pPr>
      <w:r>
        <w:t>Bobbin</w:t>
      </w:r>
    </w:p>
    <w:p>
      <w:pPr>
        <w:pStyle w:val="ListBullet"/>
      </w:pPr>
      <w:r>
        <w:t>Fabric scissors</w:t>
      </w:r>
    </w:p>
    <w:p>
      <w:pPr>
        <w:pStyle w:val="ListBullet"/>
      </w:pPr>
      <w:r>
        <w:t>Straight ruler</w:t>
      </w:r>
    </w:p>
    <w:p>
      <w:pPr>
        <w:pStyle w:val="ListBullet"/>
      </w:pPr>
      <w:r>
        <w:t>Tape measure</w:t>
      </w:r>
    </w:p>
    <w:p>
      <w:pPr>
        <w:pStyle w:val="ListBullet"/>
      </w:pPr>
      <w:r>
        <w:t>Seam ripper</w:t>
      </w:r>
    </w:p>
    <w:p>
      <w:pPr>
        <w:pStyle w:val="ListBullet"/>
      </w:pPr>
      <w:r>
        <w:t>Gutermann 100% polyester thread</w:t>
      </w:r>
    </w:p>
    <w:p>
      <w:pPr>
        <w:pStyle w:val="Heading1"/>
      </w:pPr>
      <w:r>
        <w:t>Safety Points</w:t>
      </w:r>
    </w:p>
    <w:p>
      <w:pPr>
        <w:pStyle w:val="ListBullet"/>
      </w:pPr>
      <w:r>
        <w:t>None mentioned in transcript</w:t>
      </w:r>
    </w:p>
    <w:p>
      <w:pPr>
        <w:pStyle w:val="Heading1"/>
      </w:pPr>
      <w:r>
        <w:t>Procedure Steps</w:t>
      </w:r>
    </w:p>
    <w:p>
      <w:r>
        <w:rPr>
          <w:sz w:val="22"/>
        </w:rPr>
        <w:t>1. Plug the power cord into the machine (at 35.2s)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04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eng_02-Scene-004-01.jpg</w:t>
      </w:r>
    </w:p>
    <w:p>
      <w:r>
        <w:rPr>
          <w:sz w:val="22"/>
        </w:rPr>
        <w:t>2. Turn the machine on (at 49.3s)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05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eng_02-Scene-005-01.jpg</w:t>
      </w:r>
    </w:p>
    <w:p>
      <w:r>
        <w:rPr>
          <w:sz w:val="22"/>
        </w:rPr>
        <w:t>3. Reach hand behind to press lever to release foot (at 104.7s)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09-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eng_02-Scene-009-01.jpg</w:t>
      </w:r>
    </w:p>
    <w:p>
      <w:r>
        <w:rPr>
          <w:sz w:val="22"/>
        </w:rPr>
        <w:t>4. Slide presser foot underneath and push middle bar until it clicks in place (at 109.6s)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0-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eng_02-Scene-010-01.jpg</w:t>
      </w:r>
    </w:p>
    <w:p>
      <w:r>
        <w:rPr>
          <w:sz w:val="22"/>
        </w:rPr>
        <w:t>5. Raise and lower presser foot by reaching to back and pulling down or pushing up lever (at 124.1s)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0-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eng_02-Scene-010-01.jpg</w:t>
      </w:r>
    </w:p>
    <w:p>
      <w:r>
        <w:rPr>
          <w:sz w:val="22"/>
        </w:rPr>
        <w:t>6. Grab your empty bobbin (at 164.6s)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3-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eng_02-Scene-013-01.jpg</w:t>
      </w:r>
    </w:p>
    <w:p>
      <w:r>
        <w:rPr>
          <w:sz w:val="22"/>
        </w:rPr>
        <w:t>7. Place bobbin on stub (at 183.7s)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4-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eng_02-Scene-014-01.jpg</w:t>
      </w:r>
    </w:p>
    <w:p>
      <w:r>
        <w:rPr>
          <w:sz w:val="22"/>
        </w:rPr>
        <w:t>8. Turn the handwheel to enable bobbin threading (at 195.3s)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5-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eng_02-Scene-015-01.jpg</w:t>
      </w:r>
    </w:p>
    <w:p>
      <w:r>
        <w:rPr>
          <w:sz w:val="22"/>
        </w:rPr>
        <w:t>9. Follow the arrow to bring the thread around the bobbin (at 204.7s)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6-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eng_02-Scene-016-01.jpg</w:t>
      </w:r>
    </w:p>
    <w:p>
      <w:r>
        <w:rPr>
          <w:sz w:val="22"/>
        </w:rPr>
        <w:t>10. Wrap the thread around the bobbin a few times (at 210.9s)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6-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eng_02-Scene-016-01.jpg</w:t>
      </w:r>
    </w:p>
    <w:p>
      <w:r>
        <w:rPr>
          <w:sz w:val="22"/>
        </w:rPr>
        <w:t>11. Use the thread cutter after wrapping (at 226.5s)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7-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eng_02-Scene-017-01.jpg</w:t>
      </w:r>
    </w:p>
    <w:p>
      <w:r>
        <w:rPr>
          <w:sz w:val="22"/>
        </w:rPr>
        <w:t>12. Place the thread in one of the bobbin holes (at 231.1s)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8-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eng_02-Scene-018-01.jpg</w:t>
      </w:r>
    </w:p>
    <w:p>
      <w:r>
        <w:rPr>
          <w:sz w:val="22"/>
        </w:rPr>
        <w:t>13. Step on the foot pedal to start winding the bobbin (at 241.2s)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8-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eng_02-Scene-018-01.jpg</w:t>
      </w:r>
    </w:p>
    <w:p>
      <w:r>
        <w:rPr>
          <w:sz w:val="22"/>
        </w:rPr>
        <w:t>14. Switch the stub to the other side when the bobbin is full (at 253.7s)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19-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eng_02-Scene-019-01.jpg</w:t>
      </w:r>
    </w:p>
    <w:p>
      <w:r>
        <w:rPr>
          <w:sz w:val="22"/>
        </w:rPr>
        <w:t>15. Pull out thread from the bobbin (at 264.9s)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20-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eng_02-Scene-020-01.jpg</w:t>
      </w:r>
    </w:p>
    <w:p>
      <w:r>
        <w:rPr>
          <w:sz w:val="22"/>
        </w:rPr>
        <w:t>16. Turn hand wheel to move the metal hook up (at 294.0s)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23-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eng_02-Scene-023-01.jpg</w:t>
      </w:r>
    </w:p>
    <w:p>
      <w:r>
        <w:rPr>
          <w:sz w:val="22"/>
        </w:rPr>
        <w:t>17. Bring thread down to the needle and secure behind the hook (at 298.4s)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23-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eng_02-Scene-023-01.jpg</w:t>
      </w:r>
    </w:p>
    <w:p>
      <w:r>
        <w:rPr>
          <w:sz w:val="22"/>
        </w:rPr>
        <w:t>18. Hold thread with left hand (at 308.1s)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24-0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eng_02-Scene-024-01.jpg</w:t>
      </w:r>
    </w:p>
    <w:p>
      <w:r>
        <w:rPr>
          <w:sz w:val="22"/>
        </w:rPr>
        <w:t>19. Turn hand wheel with right hand (at 313.6s)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24-0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eng_02-Scene-024-01.jpg</w:t>
      </w:r>
    </w:p>
    <w:p>
      <w:r>
        <w:rPr>
          <w:sz w:val="22"/>
        </w:rPr>
        <w:t>20. Tug top thread while turning wheel (at 318.1s)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24-0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eng_02-Scene-024-01.jpg</w:t>
      </w:r>
    </w:p>
    <w:p>
      <w:r>
        <w:rPr>
          <w:sz w:val="22"/>
        </w:rPr>
        <w:t>21. Pull bobbin thread up with left hand (at 323.1s)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25-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eng_02-Scene-025-01.jpg</w:t>
      </w:r>
    </w:p>
    <w:p>
      <w:r>
        <w:rPr>
          <w:sz w:val="22"/>
        </w:rPr>
        <w:t>22. Lower presser foot after sewing to the corner (at 436.5s)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32-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eng_02-Scene-032-01.jpg</w:t>
      </w:r>
    </w:p>
    <w:p>
      <w:r>
        <w:rPr>
          <w:sz w:val="22"/>
        </w:rPr>
        <w:t>23. Turn fabric and continue sewing (at 440.0s)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32-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eng_02-Scene-032-01.jpg</w:t>
      </w:r>
    </w:p>
    <w:p>
      <w:r>
        <w:rPr>
          <w:sz w:val="22"/>
        </w:rPr>
        <w:t>24. Slide fabric under presser foot (at 464.5s)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34-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eng_02-Scene-034-01.jpg</w:t>
      </w:r>
    </w:p>
    <w:p>
      <w:r>
        <w:rPr>
          <w:sz w:val="22"/>
        </w:rPr>
        <w:t>25. Align fabric with seam allowance (at 468.9s)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34-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eng_02-Scene-034-01.jpg</w:t>
      </w:r>
    </w:p>
    <w:p>
      <w:r>
        <w:rPr>
          <w:sz w:val="22"/>
        </w:rPr>
        <w:t>26. Mark seam lines with chalk or disappearing ink pen (at 476.5s)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35-0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eng_02-Scene-035-01.jpg</w:t>
      </w:r>
    </w:p>
    <w:p>
      <w:r>
        <w:rPr>
          <w:sz w:val="22"/>
        </w:rPr>
        <w:t>27. Measure from the needle to the seam allowance (at 514.2s)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38-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eng_02-Scene-038-01.jpg</w:t>
      </w:r>
    </w:p>
    <w:p>
      <w:r>
        <w:rPr>
          <w:sz w:val="22"/>
        </w:rPr>
        <w:t>28. Back stitch whenever you start sewing (at 545.8s)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41-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eng_02-Scene-041-01.jpg</w:t>
      </w:r>
    </w:p>
    <w:p>
      <w:r>
        <w:rPr>
          <w:sz w:val="22"/>
        </w:rPr>
        <w:t>29. Back stitch at the end when you finish sewing (at 553.6s)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41-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eng_02-Scene-041-01.jpg</w:t>
      </w:r>
    </w:p>
    <w:p>
      <w:r>
        <w:rPr>
          <w:sz w:val="22"/>
        </w:rPr>
        <w:t>30. Sew a couple stitches forward by stepping on your foot pedal (at 565.4s)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42-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eng_02-Scene-042-01.jpg</w:t>
      </w:r>
    </w:p>
    <w:p>
      <w:r>
        <w:rPr>
          <w:sz w:val="22"/>
        </w:rPr>
        <w:t>31. Sew a few stitches back by holding the back stitch button (at 570.7s)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42-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eng_02-Scene-042-01.jpg</w:t>
      </w:r>
    </w:p>
    <w:p>
      <w:r>
        <w:rPr>
          <w:sz w:val="22"/>
        </w:rPr>
        <w:t>32. Continue sewing the rest of your seam forward (at 574.5s)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2-Scene-042-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eng_02-Scene-042-01.jpg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
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— eng_03</w:t>
      </w:r>
    </w:p>
    <w:p>
      <w:pPr>
        <w:pStyle w:val="Heading1"/>
      </w:pPr>
      <w:r>
        <w:t>Tools and Materials</w:t>
      </w:r>
    </w:p>
    <w:p>
      <w:pPr>
        <w:pStyle w:val="ListBullet"/>
      </w:pPr>
      <w:r>
        <w:t>2x4 lumber</w:t>
      </w:r>
    </w:p>
    <w:p>
      <w:pPr>
        <w:pStyle w:val="ListBullet"/>
      </w:pPr>
      <w:r>
        <w:t>Drill</w:t>
      </w:r>
    </w:p>
    <w:p>
      <w:pPr>
        <w:pStyle w:val="ListBullet"/>
      </w:pPr>
      <w:r>
        <w:t>Jackery Explorer 1000</w:t>
      </w:r>
    </w:p>
    <w:p>
      <w:pPr>
        <w:pStyle w:val="ListBullet"/>
      </w:pPr>
      <w:r>
        <w:t>Caster</w:t>
      </w:r>
    </w:p>
    <w:p>
      <w:pPr>
        <w:pStyle w:val="ListBullet"/>
      </w:pPr>
      <w:r>
        <w:t>One-by-fours</w:t>
      </w:r>
    </w:p>
    <w:p>
      <w:pPr>
        <w:pStyle w:val="ListBullet"/>
      </w:pPr>
      <w:r>
        <w:t>Planer</w:t>
      </w:r>
    </w:p>
    <w:p>
      <w:pPr>
        <w:pStyle w:val="ListBullet"/>
      </w:pPr>
      <w:r>
        <w:t>Jigsaw</w:t>
      </w:r>
    </w:p>
    <w:p>
      <w:pPr>
        <w:pStyle w:val="Heading1"/>
      </w:pPr>
      <w:r>
        <w:t>Safety Points</w:t>
      </w:r>
    </w:p>
    <w:p>
      <w:pPr>
        <w:pStyle w:val="ListBullet"/>
      </w:pPr>
      <w:r>
        <w:t>None mentioned in transcript</w:t>
      </w:r>
    </w:p>
    <w:p>
      <w:pPr>
        <w:pStyle w:val="Heading1"/>
      </w:pPr>
      <w:r>
        <w:t>Procedure Steps</w:t>
      </w:r>
    </w:p>
    <w:p>
      <w:r>
        <w:rPr>
          <w:sz w:val="22"/>
        </w:rPr>
        <w:t>1. Fire up the drills (at 89.3s)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6-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eng_03-Scene-006-03.jpg</w:t>
      </w:r>
    </w:p>
    <w:p>
      <w:r>
        <w:rPr>
          <w:sz w:val="22"/>
        </w:rPr>
        <w:t>2. Get started by making the two side sub-assemblies (at 91.9s)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7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eng_03-Scene-007-01.jpg</w:t>
      </w:r>
    </w:p>
    <w:p>
      <w:r>
        <w:rPr>
          <w:sz w:val="22"/>
        </w:rPr>
        <w:t>3. Jam screws in from the outside (at 100.5s)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6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eng_03-Scene-006-02.jpg</w:t>
      </w:r>
    </w:p>
    <w:p>
      <w:r>
        <w:rPr>
          <w:sz w:val="22"/>
        </w:rPr>
        <w:t>4. Mark screw locations (at 106.0s)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7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eng_03-Scene-007-03.jpg</w:t>
      </w:r>
    </w:p>
    <w:p>
      <w:r>
        <w:rPr>
          <w:sz w:val="22"/>
        </w:rPr>
        <w:t>5. Drill pilot holes from the outside (at 111.9s)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8-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eng_03-Scene-008-02.jpg</w:t>
      </w:r>
    </w:p>
    <w:p>
      <w:r>
        <w:rPr>
          <w:sz w:val="22"/>
        </w:rPr>
        <w:t>6. Use larger bit to counterbore about an inch down (at 125.5s)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8-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eng_03-Scene-008-03.jpg</w:t>
      </w:r>
    </w:p>
    <w:p>
      <w:r>
        <w:rPr>
          <w:sz w:val="22"/>
        </w:rPr>
        <w:t>7. Apply glue to each joint (at 136.5s)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09-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eng_03-Scene-009-02.jpg</w:t>
      </w:r>
    </w:p>
    <w:p>
      <w:r>
        <w:rPr>
          <w:sz w:val="22"/>
        </w:rPr>
        <w:t>8. Carefully locate the screw holes (at 188.8s)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12-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eng_03-Scene-012-02.jpg</w:t>
      </w:r>
    </w:p>
    <w:p>
      <w:r>
        <w:rPr>
          <w:sz w:val="22"/>
        </w:rPr>
        <w:t>9. Start one side at a time (at 201.3s)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13-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eng_03-Scene-013-02.jpg</w:t>
      </w:r>
    </w:p>
    <w:p>
      <w:r>
        <w:rPr>
          <w:sz w:val="22"/>
        </w:rPr>
        <w:t>10. Keep things from shifting (at 216.9s)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14-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eng_03-Scene-014-03.jpg</w:t>
      </w:r>
    </w:p>
    <w:p>
      <w:r>
        <w:rPr>
          <w:sz w:val="22"/>
        </w:rPr>
        <w:t>11. Cut one-by-fours into slats (at 398.3s)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3-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eng_03-Scene-023-04.jpg</w:t>
      </w:r>
    </w:p>
    <w:p>
      <w:r>
        <w:rPr>
          <w:sz w:val="22"/>
        </w:rPr>
        <w:t>12. Notch outer slats for legs (at 400.8s)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3-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eng_03-Scene-023-03.jpg</w:t>
      </w:r>
    </w:p>
    <w:p>
      <w:r>
        <w:rPr>
          <w:sz w:val="22"/>
        </w:rPr>
        <w:t>13. Draw lines for notching (at 401.8s)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3-0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eng_03-Scene-023-05.jpg</w:t>
      </w:r>
    </w:p>
    <w:p>
      <w:r>
        <w:rPr>
          <w:sz w:val="22"/>
        </w:rPr>
        <w:t>14. Use a jigsaw to cut out the notches (at 412.2s)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4-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eng_03-Scene-024-02.jpg</w:t>
      </w:r>
    </w:p>
    <w:p>
      <w:r>
        <w:rPr>
          <w:sz w:val="22"/>
        </w:rPr>
        <w:t>15. Attach the slat to the frame with a single screw (at 423.9s)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4-0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eng_03-Scene-024-03.jpg</w:t>
      </w:r>
    </w:p>
    <w:p>
      <w:r>
        <w:rPr>
          <w:sz w:val="22"/>
        </w:rPr>
        <w:t>16. Place a single screw in the middle (at 426.1s)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5-0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eng_03-Scene-025-02.jpg</w:t>
      </w:r>
    </w:p>
    <w:p>
      <w:r>
        <w:rPr>
          <w:sz w:val="22"/>
        </w:rPr>
        <w:t>17. Add a little overhang on each side of the top (at 439.4s)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5-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eng_03-Scene-025-03.jpg</w:t>
      </w:r>
    </w:p>
    <w:p>
      <w:r>
        <w:rPr>
          <w:sz w:val="22"/>
        </w:rPr>
        <w:t>18. Bring in the planer to test the finished stand (at 453.1s)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3-Scene-026-0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eng_03-Scene-026-03.jpg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
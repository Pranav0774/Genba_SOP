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eng_05</w:t>
      </w:r>
    </w:p>
    <w:p>
      <w:pPr>
        <w:pStyle w:val="Heading1"/>
      </w:pPr>
      <w:r>
        <w:t>Tools and Materials</w:t>
      </w:r>
    </w:p>
    <w:p>
      <w:pPr>
        <w:pStyle w:val="ListBullet"/>
      </w:pPr>
      <w:r>
        <w:t>Forklift</w:t>
      </w:r>
    </w:p>
    <w:p>
      <w:pPr>
        <w:pStyle w:val="ListBullet"/>
      </w:pPr>
      <w:r>
        <w:t>Rinsing machine</w:t>
      </w:r>
    </w:p>
    <w:p>
      <w:pPr>
        <w:pStyle w:val="ListBullet"/>
      </w:pPr>
      <w:r>
        <w:t>Hot melt modular labelling machine</w:t>
      </w:r>
    </w:p>
    <w:p>
      <w:pPr>
        <w:pStyle w:val="ListBullet"/>
      </w:pPr>
      <w:r>
        <w:t>Hi-Tech Inspection Machine</w:t>
      </w:r>
    </w:p>
    <w:p>
      <w:pPr>
        <w:pStyle w:val="ListBullet"/>
      </w:pPr>
      <w:r>
        <w:t>Fillers reservoir</w:t>
      </w:r>
    </w:p>
    <w:p>
      <w:pPr>
        <w:pStyle w:val="ListBullet"/>
      </w:pPr>
      <w:r>
        <w:t>Capping machine</w:t>
      </w:r>
    </w:p>
    <w:p>
      <w:pPr>
        <w:pStyle w:val="ListBullet"/>
      </w:pPr>
      <w:r>
        <w:t>Crown capping machine</w:t>
      </w:r>
    </w:p>
    <w:p>
      <w:pPr>
        <w:pStyle w:val="ListBullet"/>
      </w:pPr>
      <w:r>
        <w:t>Can cleaning system</w:t>
      </w:r>
    </w:p>
    <w:p>
      <w:pPr>
        <w:pStyle w:val="ListBullet"/>
      </w:pPr>
      <w:r>
        <w:t>Can seamer</w:t>
      </w:r>
    </w:p>
    <w:p>
      <w:pPr>
        <w:pStyle w:val="ListBullet"/>
      </w:pPr>
      <w:r>
        <w:t>Shrink wrap machine</w:t>
      </w:r>
    </w:p>
    <w:p>
      <w:pPr>
        <w:pStyle w:val="Heading1"/>
      </w:pPr>
      <w:r>
        <w:t>Safety Points</w:t>
      </w:r>
    </w:p>
    <w:p>
      <w:pPr>
        <w:pStyle w:val="ListBullet"/>
      </w:pPr>
      <w:r>
        <w:t>None mentioned in transcript</w:t>
      </w:r>
    </w:p>
    <w:p>
      <w:pPr>
        <w:pStyle w:val="Heading1"/>
      </w:pPr>
      <w:r>
        <w:t>Procedure Steps</w:t>
      </w:r>
    </w:p>
    <w:p>
      <w:r>
        <w:rPr>
          <w:sz w:val="22"/>
        </w:rPr>
        <w:t>1. Blend and pump syrup, water, and sweetener through pipes (at 74.8s)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07-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eng_05-Scene-007-02.jpg</w:t>
      </w:r>
    </w:p>
    <w:p>
      <w:r>
        <w:rPr>
          <w:sz w:val="22"/>
        </w:rPr>
        <w:t>2. Transfer mixture to batch tanks (at 80.4s)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07-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eng_05-Scene-007-03.jpg</w:t>
      </w:r>
    </w:p>
    <w:p>
      <w:r>
        <w:rPr>
          <w:sz w:val="22"/>
        </w:rPr>
        <w:t>3. Carbonate mix with CO2 in votator (at 86.1s)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08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eng_05-Scene-008-02.jpg</w:t>
      </w:r>
    </w:p>
    <w:p>
      <w:r>
        <w:rPr>
          <w:sz w:val="22"/>
        </w:rPr>
        <w:t>4. Label bottles (at 107.8s)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09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eng_05-Scene-009-03.jpg</w:t>
      </w:r>
    </w:p>
    <w:p>
      <w:r>
        <w:rPr>
          <w:sz w:val="22"/>
        </w:rPr>
        <w:t>5. Scan bottles for defects (at 142.0s)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2-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eng_05-Scene-012-03.jpg</w:t>
      </w:r>
    </w:p>
    <w:p>
      <w:r>
        <w:rPr>
          <w:sz w:val="22"/>
        </w:rPr>
        <w:t>6. Air removed from bottles (at 183.8s)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4-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eng_05-Scene-014-04.jpg</w:t>
      </w:r>
    </w:p>
    <w:p>
      <w:r>
        <w:rPr>
          <w:sz w:val="22"/>
        </w:rPr>
        <w:t>7. Apply aluminum crown to bottles (at 189.1s)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4-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eng_05-Scene-014-05.jpg</w:t>
      </w:r>
    </w:p>
    <w:p>
      <w:r>
        <w:rPr>
          <w:sz w:val="22"/>
        </w:rPr>
        <w:t>8. Pump mixture into filling lines (at 220.6s)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7-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eng_05-Scene-017-02.jpg</w:t>
      </w:r>
    </w:p>
    <w:p>
      <w:r>
        <w:rPr>
          <w:sz w:val="22"/>
        </w:rPr>
        <w:t>9. Fill cans with mixture (at 224.9s)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7-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eng_05-Scene-017-03.jpg</w:t>
      </w:r>
    </w:p>
    <w:p>
      <w:r>
        <w:rPr>
          <w:sz w:val="22"/>
        </w:rPr>
        <w:t>10. Supervise can seaming process (at 230.1s)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18-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eng_05-Scene-018-02.jpg</w:t>
      </w:r>
    </w:p>
    <w:p>
      <w:r>
        <w:rPr>
          <w:sz w:val="22"/>
        </w:rPr>
        <w:t>11. Cut cardboard to correct length (at 269.2s)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1-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eng_05-Scene-021-02.jpg</w:t>
      </w:r>
    </w:p>
    <w:p>
      <w:r>
        <w:rPr>
          <w:sz w:val="22"/>
        </w:rPr>
        <w:t>12. Shape cardboard to fit bottles (at 274.0s)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2-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eng_05-Scene-022-01.jpg</w:t>
      </w:r>
    </w:p>
    <w:p>
      <w:r>
        <w:rPr>
          <w:sz w:val="22"/>
        </w:rPr>
        <w:t>13. Secure packaging with pre-folded clips (at 278.5s)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1-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eng_05-Scene-021-03.jpg</w:t>
      </w:r>
    </w:p>
    <w:p>
      <w:r>
        <w:rPr>
          <w:sz w:val="22"/>
        </w:rPr>
        <w:t>14. Wrap bottles in shrink film (at 283.1s)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2-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eng_05-Scene-022-02.jpg</w:t>
      </w:r>
    </w:p>
    <w:p>
      <w:r>
        <w:rPr>
          <w:sz w:val="22"/>
        </w:rPr>
        <w:t>15. Pack cans into boxes (at 296.4s)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2-0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eng_05-Scene-022-04.jpg</w:t>
      </w:r>
    </w:p>
    <w:p>
      <w:r>
        <w:rPr>
          <w:sz w:val="22"/>
        </w:rPr>
        <w:t>16. Wrap plastic film around boxes (at 312.2s)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3-0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eng_05-Scene-023-03.jpg</w:t>
      </w:r>
    </w:p>
    <w:p>
      <w:r>
        <w:rPr>
          <w:sz w:val="22"/>
        </w:rPr>
        <w:t>17. Heat the shrink wrap film (at 315.6s)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4-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eng_05-Scene-024-01.jpg</w:t>
      </w:r>
    </w:p>
    <w:p>
      <w:r>
        <w:rPr>
          <w:sz w:val="22"/>
        </w:rPr>
        <w:t>18. Shrink wrap cans (at 318.9s)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4-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eng_05-Scene-024-02.jpg</w:t>
      </w:r>
    </w:p>
    <w:p>
      <w:r>
        <w:rPr>
          <w:sz w:val="22"/>
        </w:rPr>
        <w:t>19. Wrap sorted cases to keep them stable during transport (at 355.3s)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27-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eng_05-Scene-027-02.jpg</w:t>
      </w:r>
    </w:p>
    <w:p>
      <w:r>
        <w:rPr>
          <w:sz w:val="22"/>
        </w:rPr>
        <w:t>20. Load pallets onto trucks (at 389.2s)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5-Scene-030-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eng_05-Scene-030-02.jpg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